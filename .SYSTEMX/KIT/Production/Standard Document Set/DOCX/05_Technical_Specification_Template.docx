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TECHNICAL SPECIFICATION</w:t>
      </w:r>
    </w:p>
    <w:p>
      <w:pPr>
        <w:spacing w:after="240"/>
      </w:pPr>
      <w:r>
        <w:rPr>
          <w:color w:val="5B6573"/>
          <w:sz w:val="24"/>
        </w:rPr>
        <w:t>Production specification template for software, infrastructure, integration, automation, and data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 the system boundary, intended users, supported business processes, and exclusions.</w:t>
      </w:r>
    </w:p>
    <w:p>
      <w:pPr>
        <w:pStyle w:val="Heading1"/>
      </w:pPr>
      <w:r>
        <w:t>2. Architecture Overview</w:t>
      </w:r>
    </w:p>
    <w:p>
      <w:r>
        <w:t>Describe the logical architecture, deployment model, external systems, and principal technology decisions.</w:t>
      </w:r>
    </w:p>
    <w:p>
      <w:pPr>
        <w:pStyle w:val="Heading1"/>
      </w:pPr>
      <w:r>
        <w:t>3. Functional Requirements</w:t>
      </w:r>
    </w:p>
    <w:p>
      <w:r>
        <w:t>Assign unique identifiers and measurable acceptance conditions to every functional requirement.</w:t>
      </w:r>
    </w:p>
    <w:p>
      <w:pPr>
        <w:pStyle w:val="Heading1"/>
      </w:pPr>
      <w:r>
        <w:t>4. Nonfunctional Requirements</w:t>
      </w:r>
    </w:p>
    <w:p>
      <w:r>
        <w:t>Specify performance, availability, scalability, accessibility, maintainability, and observability targets.</w:t>
      </w:r>
    </w:p>
    <w:p>
      <w:pPr>
        <w:pStyle w:val="Heading1"/>
      </w:pPr>
      <w:r>
        <w:t>5. Data and Integration</w:t>
      </w:r>
    </w:p>
    <w:p>
      <w:r>
        <w:t>Define entities, ownership, retention, synchronization, APIs, event flows, and migration requirements.</w:t>
      </w:r>
    </w:p>
    <w:p>
      <w:pPr>
        <w:pStyle w:val="Heading1"/>
      </w:pPr>
      <w:r>
        <w:t>6. Identity, Security, and Privacy</w:t>
      </w:r>
    </w:p>
    <w:p>
      <w:r>
        <w:t>Define authentication, authorization, secrets, encryption, audit logging, privacy, and incident controls.</w:t>
      </w:r>
    </w:p>
    <w:p>
      <w:pPr>
        <w:pStyle w:val="Heading1"/>
      </w:pPr>
      <w:r>
        <w:t>7. Environments and Deployment</w:t>
      </w:r>
    </w:p>
    <w:p>
      <w:r>
        <w:t>Define development, test, staging, production, release, rollback, and infrastructure-as-code requirements.</w:t>
      </w:r>
    </w:p>
    <w:p>
      <w:pPr>
        <w:pStyle w:val="Heading1"/>
      </w:pPr>
      <w:r>
        <w:t>8. Verification and Acceptance</w:t>
      </w:r>
    </w:p>
    <w:p>
      <w:r>
        <w:t>Define automated tests, manual validation, security checks, performance validation, and release gates.</w:t>
      </w:r>
    </w:p>
    <w:p>
      <w:pPr>
        <w:pStyle w:val="Heading1"/>
      </w:pPr>
      <w:r>
        <w:t>9. Operations and Support</w:t>
      </w:r>
    </w:p>
    <w:p>
      <w:r>
        <w:t>Define monitoring, alerting, backup, recovery, runbooks, support ownership, and service levels.</w:t>
      </w:r>
    </w:p>
    <w:p>
      <w:pPr>
        <w:pStyle w:val="Heading1"/>
      </w:pPr>
      <w:r>
        <w:t>Requirements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Verification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999"/>
          </w:tcPr>
          <w:p>
            <w:r>
              <w:t>REQ-001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REQ-002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REQ-003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REQ-004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  <w:tr>
        <w:tc>
          <w:tcPr>
            <w:tcW w:type="dxa" w:w="1999"/>
          </w:tcPr>
          <w:p>
            <w:r>
              <w:t>REQ-005</w:t>
            </w:r>
          </w:p>
        </w:tc>
        <w:tc>
          <w:tcPr>
            <w:tcW w:type="dxa" w:w="1999"/>
          </w:tcPr>
          <w:p>
            <w:r>
              <w:t>[[REQUIREMENT]]</w:t>
            </w:r>
          </w:p>
        </w:tc>
        <w:tc>
          <w:tcPr>
            <w:tcW w:type="dxa" w:w="1999"/>
          </w:tcPr>
          <w:p>
            <w:r>
              <w:t>[[MUST / SHOULD / COULD]]</w:t>
            </w:r>
          </w:p>
        </w:tc>
        <w:tc>
          <w:tcPr>
            <w:tcW w:type="dxa" w:w="1999"/>
          </w:tcPr>
          <w:p>
            <w:r>
              <w:t>[[TEST / REVIEW]]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TECHNICAL SPECIFICATION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